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P5 Champion — Project Architecture &amp; Implementation Plan</w:t>
      </w:r>
    </w:p>
    <w:p/>
    <w:p>
      <w:r>
        <w:t>Date: 2026-07-17 · Status: for review</w:t>
      </w:r>
    </w:p>
    <w:p>
      <w:pPr>
        <w:pStyle w:val="Heading1"/>
      </w:pPr>
      <w:r>
        <w:t>1. Overview</w:t>
      </w:r>
    </w:p>
    <w:p>
      <w:r>
        <w:t>P5 Champion is a project-based AI literacy programme for Primary 5 students (age 10). Over 17 lessons, each student "raises" an AI champion — a humanoid robot they design — by completing one project per lesson. Each project gives the champion a permanent ability tied to that lesson's AI concept. By year-end, the champion can perceive, act, plan, and judge. All 17 abilities are showcased together in the Champion Reveal presentation.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Student content first. The pre-built part of each app is only the invisible engine. The student supplies all the real content — their own photos, rules, thresholds, surveys, and judgment calls. Imperfect results are the lesson, not failure.</w:t>
      </w:r>
    </w:p>
    <w:p>
      <w:pPr>
        <w:pStyle w:val="ListBullet"/>
      </w:pPr>
      <w:r>
        <w:t>No typing code. Students configure and tune pre-built modules. They do not write JavaScript. For the Body cluster (L3–L6), students use a structured rule builder (WHEN/THEN expressions). For all others: sliders, counters, labels, parameter tables, and judgment records.</w:t>
      </w:r>
    </w:p>
    <w:p>
      <w:pPr>
        <w:pStyle w:val="ListBullet"/>
      </w:pPr>
      <w:r>
        <w:t>One app per lesson. Each lesson is a single HTML file — no build step, no server, no dependencies. First half teaches the concept through gameplay. Second half is the six-beat project flow where the student builds the champion ability.</w:t>
      </w:r>
    </w:p>
    <w:p>
      <w:pPr>
        <w:pStyle w:val="Heading1"/>
      </w:pPr>
      <w:r>
        <w:t>2. Architecture</w:t>
      </w:r>
    </w:p>
    <w:p>
      <w:r>
        <w:t>The programme consists of 17 combined apps (one per lesson), a Champion Creator app, and a Champion Reveal showcase page. All communicate through a single localStorage object called the Champion Profile.</w:t>
      </w:r>
    </w:p>
    <w:p>
      <w:pPr>
        <w:pStyle w:val="Heading2"/>
      </w:pPr>
      <w:r>
        <w:t>App structure (each of the 17)</w:t>
      </w:r>
    </w:p>
    <w:p>
      <w:r>
        <w:t>Every lesson is one self-contained HTML file with two halves: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Half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</w:tr>
      <w:tr>
        <w:tc>
          <w:tcPr>
            <w:tcW w:type="dxa" w:w="2880"/>
          </w:tcPr>
          <w:p>
            <w:r>
              <w:t>Learn (gameplay)</w:t>
            </w:r>
          </w:p>
        </w:tc>
        <w:tc>
          <w:tcPr>
            <w:tcW w:type="dxa" w:w="2880"/>
          </w:tcPr>
          <w:p>
            <w:r>
              <w:t>~15 min</w:t>
            </w:r>
          </w:p>
        </w:tc>
        <w:tc>
          <w:tcPr>
            <w:tcW w:type="dxa" w:w="2880"/>
          </w:tcPr>
          <w:p>
            <w:r>
              <w:t>5 levels teaching the AI concept. Same pattern as existing lesson games.</w:t>
            </w:r>
          </w:p>
        </w:tc>
      </w:tr>
      <w:tr>
        <w:tc>
          <w:tcPr>
            <w:tcW w:type="dxa" w:w="2880"/>
          </w:tcPr>
          <w:p>
            <w:r>
              <w:t>Build (project)</w:t>
            </w:r>
          </w:p>
        </w:tc>
        <w:tc>
          <w:tcPr>
            <w:tcW w:type="dxa" w:w="2880"/>
          </w:tcPr>
          <w:p>
            <w:r>
              <w:t>~15 min</w:t>
            </w:r>
          </w:p>
        </w:tc>
        <w:tc>
          <w:tcPr>
            <w:tcW w:type="dxa" w:w="2880"/>
          </w:tcPr>
          <w:p>
            <w:r>
              <w:t>Six-beat project flow. Student configures champion ability with their content.</w:t>
            </w:r>
          </w:p>
        </w:tc>
      </w:tr>
    </w:tbl>
    <w:p>
      <w:r>
        <w:t>Transition between halves: a single screen — "Now teach this to your champion → [Start Project]" — with no app switch, no navigation. The student stays in the same file.</w:t>
      </w:r>
    </w:p>
    <w:p>
      <w:pPr>
        <w:pStyle w:val="Heading2"/>
      </w:pPr>
      <w:r>
        <w:t>The six-beat project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Beat</w:t>
            </w:r>
          </w:p>
        </w:tc>
        <w:tc>
          <w:tcPr>
            <w:tcW w:type="dxa" w:w="2880"/>
          </w:tcPr>
          <w:p>
            <w:r>
              <w:t>What the student does</w:t>
            </w:r>
          </w:p>
        </w:tc>
        <w:tc>
          <w:tcPr>
            <w:tcW w:type="dxa" w:w="2880"/>
          </w:tcPr>
          <w:p>
            <w:r>
              <w:t>What happens in the app</w:t>
            </w:r>
          </w:p>
        </w:tc>
      </w:tr>
      <w:tr>
        <w:tc>
          <w:tcPr>
            <w:tcW w:type="dxa" w:w="2880"/>
          </w:tcPr>
          <w:p>
            <w:r>
              <w:t>Hunt</w:t>
            </w:r>
          </w:p>
        </w:tc>
        <w:tc>
          <w:tcPr>
            <w:tcW w:type="dxa" w:w="2880"/>
          </w:tcPr>
          <w:p>
            <w:r>
              <w:t>Gather real content (photos, surveys, rule ideas)</w:t>
            </w:r>
          </w:p>
        </w:tc>
        <w:tc>
          <w:tcPr>
            <w:tcW w:type="dxa" w:w="2880"/>
          </w:tcPr>
          <w:p>
            <w:r>
              <w:t>Camera or upload UI. Content is stored in-memory.</w:t>
            </w:r>
          </w:p>
        </w:tc>
      </w:tr>
      <w:tr>
        <w:tc>
          <w:tcPr>
            <w:tcW w:type="dxa" w:w="2880"/>
          </w:tcPr>
          <w:p>
            <w:r>
              <w:t>Teach</w:t>
            </w:r>
          </w:p>
        </w:tc>
        <w:tc>
          <w:tcPr>
            <w:tcW w:type="dxa" w:w="2880"/>
          </w:tcPr>
          <w:p>
            <w:r>
              <w:t>Feed content into the engine; observe accuracy/clarity improve</w:t>
            </w:r>
          </w:p>
        </w:tc>
        <w:tc>
          <w:tcPr>
            <w:tcW w:type="dxa" w:w="2880"/>
          </w:tcPr>
          <w:p>
            <w:r>
              <w:t>Accuracy formula (same as lesson game) updates live.</w:t>
            </w:r>
          </w:p>
        </w:tc>
      </w:tr>
      <w:tr>
        <w:tc>
          <w:tcPr>
            <w:tcW w:type="dxa" w:w="2880"/>
          </w:tcPr>
          <w:p>
            <w:r>
              <w:t>Come Alive</w:t>
            </w:r>
          </w:p>
        </w:tc>
        <w:tc>
          <w:tcPr>
            <w:tcW w:type="dxa" w:w="2880"/>
          </w:tcPr>
          <w:p>
            <w:r>
              <w:t>The champion part lights up — first time the ability works</w:t>
            </w:r>
          </w:p>
        </w:tc>
        <w:tc>
          <w:tcPr>
            <w:tcW w:type="dxa" w:w="2880"/>
          </w:tcPr>
          <w:p>
            <w:r>
              <w:t>Champion SVG animation, ability indicator turns green.</w:t>
            </w:r>
          </w:p>
        </w:tc>
      </w:tr>
      <w:tr>
        <w:tc>
          <w:tcPr>
            <w:tcW w:type="dxa" w:w="2880"/>
          </w:tcPr>
          <w:p>
            <w:r>
              <w:t>Prove</w:t>
            </w:r>
          </w:p>
        </w:tc>
        <w:tc>
          <w:tcPr>
            <w:tcW w:type="dxa" w:w="2880"/>
          </w:tcPr>
          <w:p>
            <w:r>
              <w:t>Test on fresh, unseen input the student did not supply</w:t>
            </w:r>
          </w:p>
        </w:tc>
        <w:tc>
          <w:tcPr>
            <w:tcW w:type="dxa" w:w="2880"/>
          </w:tcPr>
          <w:p>
            <w:r>
              <w:t>Pre-seeded test cases. Final accuracy/score displayed.</w:t>
            </w:r>
          </w:p>
        </w:tc>
      </w:tr>
      <w:tr>
        <w:tc>
          <w:tcPr>
            <w:tcW w:type="dxa" w:w="2880"/>
          </w:tcPr>
          <w:p>
            <w:r>
              <w:t>Show Off</w:t>
            </w:r>
          </w:p>
        </w:tc>
        <w:tc>
          <w:tcPr>
            <w:tcW w:type="dxa" w:w="2880"/>
          </w:tcPr>
          <w:p>
            <w:r>
              <w:t>A lightweight demo showing the ability doing a real job</w:t>
            </w:r>
          </w:p>
        </w:tc>
        <w:tc>
          <w:tcPr>
            <w:tcW w:type="dxa" w:w="2880"/>
          </w:tcPr>
          <w:p>
            <w:r>
              <w:t>Simple animated demo (~50-100 lines of canvas/CSS).</w:t>
            </w:r>
          </w:p>
        </w:tc>
      </w:tr>
      <w:tr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Ability saved to Champion Profile</w:t>
            </w:r>
          </w:p>
        </w:tc>
        <w:tc>
          <w:tcPr>
            <w:tcW w:type="dxa" w:w="2880"/>
          </w:tcPr>
          <w:p>
            <w:r>
              <w:t>localStorage write. Profile card preview displayed.</w:t>
            </w:r>
          </w:p>
        </w:tc>
      </w:tr>
    </w:tbl>
    <w:p>
      <w:pPr>
        <w:pStyle w:val="Heading2"/>
      </w:pPr>
      <w:r>
        <w:t>Data model</w:t>
      </w:r>
    </w:p>
    <w:p>
      <w:r>
        <w:t>Single localStorage key: champion-profile</w:t>
      </w:r>
    </w:p>
    <w:p>
      <w:r>
        <w:t>Structure:</w:t>
      </w:r>
    </w:p>
    <w:p>
      <w:r>
        <w:rPr>
          <w:rFonts w:ascii="Consolas" w:hAnsi="Consolas"/>
          <w:sz w:val="18"/>
        </w:rPr>
        <w:t>{</w:t>
        <w:br/>
        <w:t xml:space="preserve">  "champion": {</w:t>
        <w:br/>
        <w:t xml:space="preserve">    "name": "Sparky",</w:t>
        <w:br/>
        <w:t xml:space="preserve">    "appearance": { "body": "type-a", "face": "type-c", "color": "#4ade80" }</w:t>
        <w:br/>
        <w:t xml:space="preserve">  },</w:t>
        <w:br/>
        <w:t xml:space="preserve">  "abilities": {</w:t>
        <w:br/>
        <w:t xml:space="preserve">    "L1": {</w:t>
        <w:br/>
        <w:t xml:space="preserve">      "content": { "classes": ["plastic","metal","paper","glass"],</w:t>
        <w:br/>
        <w:t xml:space="preserve">                    "samples": {"plastic":8,"metal":5,"paper":5,"glass":5},</w:t>
        <w:br/>
        <w:t xml:space="preserve">                    "threshold": 0.65 },</w:t>
        <w:br/>
        <w:t xml:space="preserve">      "stats": { "accuracy": 0.91, "testedOn": 15 },</w:t>
        <w:br/>
        <w:t xml:space="preserve">      "earnedAt": "2026-09-01T08:30:00Z"</w:t>
        <w:br/>
        <w:t xml:space="preserve">    }</w:t>
        <w:br/>
        <w:t xml:space="preserve">  },</w:t>
        <w:br/>
        <w:t xml:space="preserve">  "createdAt": "2026-09-01T08:00:00Z"</w:t>
        <w:br/>
        <w:t>}</w:t>
      </w:r>
    </w:p>
    <w:p>
      <w:r>
        <w:t>Each lesson app reads the existing profile, lets the student build the next ability, then appends it. Append-only — earlier abilities are never overwritten.</w:t>
      </w:r>
    </w:p>
    <w:p>
      <w:pPr>
        <w:pStyle w:val="Heading2"/>
      </w:pPr>
      <w:r>
        <w:t>Three apps total (beyond the 17 lessons)</w:t>
      </w:r>
    </w:p>
    <w:p>
      <w:pPr>
        <w:pStyle w:val="ListBullet"/>
      </w:pPr>
      <w:r>
        <w:t>Champion Creator (HTML) — design robot appearance, name it. Writes to champion-profile.</w:t>
      </w:r>
    </w:p>
    <w:p>
      <w:pPr>
        <w:pStyle w:val="ListBullet"/>
      </w:pPr>
      <w:r>
        <w:t>Champion Reveal (HTML) — reads profile, displays all earned abilities as a grid of cards with stats and replayable mini demos. This is the "final project."</w:t>
      </w:r>
    </w:p>
    <w:p>
      <w:pPr>
        <w:pStyle w:val="ListBullet"/>
      </w:pPr>
      <w:r>
        <w:t>(Optional) Module Workshop — a standalone page showing the collection, if desired. Not essential for initial build.</w:t>
      </w:r>
    </w:p>
    <w:p>
      <w:pPr>
        <w:pStyle w:val="Heading1"/>
      </w:pPr>
      <w:r>
        <w:t>3. The 17 Abilities — Four Clusters</w:t>
      </w:r>
    </w:p>
    <w:p>
      <w:r>
        <w:t>Abilities follow a maturation arc: sense → act → plan → judge.</w:t>
      </w:r>
    </w:p>
    <w:p>
      <w:pPr>
        <w:pStyle w:val="Heading2"/>
      </w:pPr>
      <w:r>
        <w:t>Cluster A: Senses (L1, L2, L11, L14, L16)</w:t>
      </w:r>
    </w:p>
    <w:p>
      <w:r>
        <w:t>The champion learns to perceive the world. Students capture real-world content through camera or upload, label it, and tune detection thresholds.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Part</w:t>
            </w:r>
          </w:p>
        </w:tc>
        <w:tc>
          <w:tcPr>
            <w:tcW w:type="dxa" w:w="1728"/>
          </w:tcPr>
          <w:p>
            <w:r>
              <w:t>AI Concept</w:t>
            </w:r>
          </w:p>
        </w:tc>
        <w:tc>
          <w:tcPr>
            <w:tcW w:type="dxa" w:w="1728"/>
          </w:tcPr>
          <w:p>
            <w:r>
              <w:t>Student Content</w:t>
            </w:r>
          </w:p>
        </w:tc>
        <w:tc>
          <w:tcPr>
            <w:tcW w:type="dxa" w:w="1728"/>
          </w:tcPr>
          <w:p>
            <w:r>
              <w:t>Show Off Demo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Recycle-Eye (head)</w:t>
            </w:r>
          </w:p>
        </w:tc>
        <w:tc>
          <w:tcPr>
            <w:tcW w:type="dxa" w:w="1728"/>
          </w:tcPr>
          <w:p>
            <w:r>
              <w:t>Image classification,</w:t>
              <w:br/>
              <w:t>class balance</w:t>
            </w:r>
          </w:p>
        </w:tc>
        <w:tc>
          <w:tcPr>
            <w:tcW w:type="dxa" w:w="1728"/>
          </w:tcPr>
          <w:p>
            <w:r>
              <w:t>Photograph 10 real items,</w:t>
              <w:br/>
              <w:t>sort into bins</w:t>
            </w:r>
          </w:p>
        </w:tc>
        <w:tc>
          <w:tcPr>
            <w:tcW w:type="dxa" w:w="1728"/>
          </w:tcPr>
          <w:p>
            <w:r>
              <w:t>Conveyor belt sorts items</w:t>
              <w:br/>
              <w:t>into correct bins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Deep-Scan (chest)</w:t>
            </w:r>
          </w:p>
        </w:tc>
        <w:tc>
          <w:tcPr>
            <w:tcW w:type="dxa" w:w="1728"/>
          </w:tcPr>
          <w:p>
            <w:r>
              <w:t>Signal classification,</w:t>
              <w:br/>
              <w:t>speed/accuracy trade-off</w:t>
            </w:r>
          </w:p>
        </w:tc>
        <w:tc>
          <w:tcPr>
            <w:tcW w:type="dxa" w:w="1728"/>
          </w:tcPr>
          <w:p>
            <w:r>
              <w:t>Bury hazards on a grid,</w:t>
              <w:br/>
              <w:t>label signal charts</w:t>
            </w:r>
          </w:p>
        </w:tc>
        <w:tc>
          <w:tcPr>
            <w:tcW w:type="dxa" w:w="1728"/>
          </w:tcPr>
          <w:p>
            <w:r>
              <w:t>Grid scan reveals</w:t>
              <w:br/>
              <w:t>hidden hazards</w:t>
            </w:r>
          </w:p>
        </w:tc>
      </w:tr>
      <w:tr>
        <w:tc>
          <w:tcPr>
            <w:tcW w:type="dxa" w:w="1728"/>
          </w:tcPr>
          <w:p>
            <w:r>
              <w:t>L11</w:t>
            </w:r>
          </w:p>
        </w:tc>
        <w:tc>
          <w:tcPr>
            <w:tcW w:type="dxa" w:w="1728"/>
          </w:tcPr>
          <w:p>
            <w:r>
              <w:t>Watch-Sense (eye+)</w:t>
            </w:r>
          </w:p>
        </w:tc>
        <w:tc>
          <w:tcPr>
            <w:tcW w:type="dxa" w:w="1728"/>
          </w:tcPr>
          <w:p>
            <w:r>
              <w:t>Detection threshold,</w:t>
              <w:br/>
              <w:t>precision/recall</w:t>
            </w:r>
          </w:p>
        </w:tc>
        <w:tc>
          <w:tcPr>
            <w:tcW w:type="dxa" w:w="1728"/>
          </w:tcPr>
          <w:p>
            <w:r>
              <w:t>Stage an intersection</w:t>
              <w:br/>
              <w:t>scenario</w:t>
            </w:r>
          </w:p>
        </w:tc>
        <w:tc>
          <w:tcPr>
            <w:tcW w:type="dxa" w:w="1728"/>
          </w:tcPr>
          <w:p>
            <w:r>
              <w:t>Safety monitor flags</w:t>
              <w:br/>
              <w:t>hazards, 0 false alarms</w:t>
            </w:r>
          </w:p>
        </w:tc>
      </w:tr>
      <w:tr>
        <w:tc>
          <w:tcPr>
            <w:tcW w:type="dxa" w:w="1728"/>
          </w:tcPr>
          <w:p>
            <w:r>
              <w:t>L14</w:t>
            </w:r>
          </w:p>
        </w:tc>
        <w:tc>
          <w:tcPr>
            <w:tcW w:type="dxa" w:w="1728"/>
          </w:tcPr>
          <w:p>
            <w:r>
              <w:t>Sky-Sense (antenna)</w:t>
            </w:r>
          </w:p>
        </w:tc>
        <w:tc>
          <w:tcPr>
            <w:tcW w:type="dxa" w:w="1728"/>
          </w:tcPr>
          <w:p>
            <w:r>
              <w:t>Clustering,</w:t>
              <w:br/>
              <w:t>sensitivity tuning</w:t>
            </w:r>
          </w:p>
        </w:tc>
        <w:tc>
          <w:tcPr>
            <w:tcW w:type="dxa" w:w="1728"/>
          </w:tcPr>
          <w:p>
            <w:r>
              <w:t>Launch 50 objects with</w:t>
              <w:br/>
              <w:t>converging paths</w:t>
            </w:r>
          </w:p>
        </w:tc>
        <w:tc>
          <w:tcPr>
            <w:tcW w:type="dxa" w:w="1728"/>
          </w:tcPr>
          <w:p>
            <w:r>
              <w:t>Radar tracks objects,</w:t>
              <w:br/>
              <w:t>highlights close-calls</w:t>
            </w:r>
          </w:p>
        </w:tc>
      </w:tr>
      <w:tr>
        <w:tc>
          <w:tcPr>
            <w:tcW w:type="dxa" w:w="1728"/>
          </w:tcPr>
          <w:p>
            <w:r>
              <w:t>L16</w:t>
            </w:r>
          </w:p>
        </w:tc>
        <w:tc>
          <w:tcPr>
            <w:tcW w:type="dxa" w:w="1728"/>
          </w:tcPr>
          <w:p>
            <w:r>
              <w:t>Mood-Sense (audio)</w:t>
            </w:r>
          </w:p>
        </w:tc>
        <w:tc>
          <w:tcPr>
            <w:tcW w:type="dxa" w:w="1728"/>
          </w:tcPr>
          <w:p>
            <w:r>
              <w:t>Sentiment scoring,</w:t>
              <w:br/>
              <w:t>routing</w:t>
            </w:r>
          </w:p>
        </w:tc>
        <w:tc>
          <w:tcPr>
            <w:tcW w:type="dxa" w:w="1728"/>
          </w:tcPr>
          <w:p>
            <w:r>
              <w:t>Gather 8+ real feedback</w:t>
              <w:br/>
              <w:t>lines from classmates</w:t>
            </w:r>
          </w:p>
        </w:tc>
        <w:tc>
          <w:tcPr>
            <w:tcW w:type="dxa" w:w="1728"/>
          </w:tcPr>
          <w:p>
            <w:r>
              <w:t>Word cloud + sentiment</w:t>
              <w:br/>
              <w:t>board by department</w:t>
            </w:r>
          </w:p>
        </w:tc>
      </w:tr>
    </w:tbl>
    <w:p>
      <w:r>
        <w:t>Programming surface: sliders, counters, labels. Pure configuration. The "classifier" is not real ML — it uses the student's labeled data as a lookup table with confidence scoring based on class balance (formula: accuracy = 100 - abs(imbalance) × weight, same as lesson game).</w:t>
      </w:r>
    </w:p>
    <w:p>
      <w:pPr>
        <w:pStyle w:val="Heading2"/>
      </w:pPr>
      <w:r>
        <w:t>Cluster B: Body (L3, L4, L5, L6)</w:t>
      </w:r>
    </w:p>
    <w:p>
      <w:r>
        <w:t>The champion learns to move and act. Students design obstacle courses, orchards, and delivery networks, then author the strategy the champion uses to navigate them.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Part</w:t>
            </w:r>
          </w:p>
        </w:tc>
        <w:tc>
          <w:tcPr>
            <w:tcW w:type="dxa" w:w="1728"/>
          </w:tcPr>
          <w:p>
            <w:r>
              <w:t>AI Concept</w:t>
            </w:r>
          </w:p>
        </w:tc>
        <w:tc>
          <w:tcPr>
            <w:tcW w:type="dxa" w:w="1728"/>
          </w:tcPr>
          <w:p>
            <w:r>
              <w:t>Student Content</w:t>
            </w:r>
          </w:p>
        </w:tc>
        <w:tc>
          <w:tcPr>
            <w:tcW w:type="dxa" w:w="1728"/>
          </w:tcPr>
          <w:p>
            <w:r>
              <w:t>Show Off Demo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Rover-Legs (legs)</w:t>
            </w:r>
          </w:p>
        </w:tc>
        <w:tc>
          <w:tcPr>
            <w:tcW w:type="dxa" w:w="1728"/>
          </w:tcPr>
          <w:p>
            <w:r>
              <w:t>Complete-coverage</w:t>
              <w:br/>
              <w:t>pathfinding</w:t>
            </w:r>
          </w:p>
        </w:tc>
        <w:tc>
          <w:tcPr>
            <w:tcW w:type="dxa" w:w="1728"/>
          </w:tcPr>
          <w:p>
            <w:r>
              <w:t>Design a room with</w:t>
              <w:br/>
              <w:t>furniture obstacles</w:t>
            </w:r>
          </w:p>
        </w:tc>
        <w:tc>
          <w:tcPr>
            <w:tcW w:type="dxa" w:w="1728"/>
          </w:tcPr>
          <w:p>
            <w:r>
              <w:t>Robot cleans every tile</w:t>
              <w:br/>
              <w:t>on a grid, no repeats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Reflex-Wiring (nerves)</w:t>
            </w:r>
          </w:p>
        </w:tc>
        <w:tc>
          <w:tcPr>
            <w:tcW w:type="dxa" w:w="1728"/>
          </w:tcPr>
          <w:p>
            <w:r>
              <w:t>Conditional logic,</w:t>
              <w:br/>
              <w:t>behavior trees</w:t>
            </w:r>
          </w:p>
        </w:tc>
        <w:tc>
          <w:tcPr>
            <w:tcW w:type="dxa" w:w="1728"/>
          </w:tcPr>
          <w:p>
            <w:r>
              <w:t>Design obstacle course</w:t>
              <w:br/>
              <w:t>with moving hazards</w:t>
            </w:r>
          </w:p>
        </w:tc>
        <w:tc>
          <w:tcPr>
            <w:tcW w:type="dxa" w:w="1728"/>
          </w:tcPr>
          <w:p>
            <w:r>
              <w:t>Drone dodges trees/</w:t>
              <w:br/>
              <w:t>birds using student rules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Twin-Drones (shoulder)</w:t>
            </w:r>
          </w:p>
        </w:tc>
        <w:tc>
          <w:tcPr>
            <w:tcW w:type="dxa" w:w="1728"/>
          </w:tcPr>
          <w:p>
            <w:r>
              <w:t>Multi-agent task</w:t>
              <w:br/>
              <w:t>allocation</w:t>
            </w:r>
          </w:p>
        </w:tc>
        <w:tc>
          <w:tcPr>
            <w:tcW w:type="dxa" w:w="1728"/>
          </w:tcPr>
          <w:p>
            <w:r>
              <w:t>Lay out orchard with</w:t>
              <w:br/>
              <w:t>ripen timings</w:t>
            </w:r>
          </w:p>
        </w:tc>
        <w:tc>
          <w:tcPr>
            <w:tcW w:type="dxa" w:w="1728"/>
          </w:tcPr>
          <w:p>
            <w:r>
              <w:t>Two drones harvest</w:t>
              <w:br/>
              <w:t>orchard, minimal spoilage</w:t>
            </w:r>
          </w:p>
        </w:tc>
      </w:tr>
      <w:tr>
        <w:tc>
          <w:tcPr>
            <w:tcW w:type="dxa" w:w="1728"/>
          </w:tcPr>
          <w:p>
            <w:r>
              <w:t>L6</w:t>
            </w:r>
          </w:p>
        </w:tc>
        <w:tc>
          <w:tcPr>
            <w:tcW w:type="dxa" w:w="1728"/>
          </w:tcPr>
          <w:p>
            <w:r>
              <w:t>Haul-Planner (back)</w:t>
            </w:r>
          </w:p>
        </w:tc>
        <w:tc>
          <w:tcPr>
            <w:tcW w:type="dxa" w:w="1728"/>
          </w:tcPr>
          <w:p>
            <w:r>
              <w:t>Route optimization,</w:t>
              <w:br/>
              <w:t>weight/battery limits</w:t>
            </w:r>
          </w:p>
        </w:tc>
        <w:tc>
          <w:tcPr>
            <w:tcW w:type="dxa" w:w="1728"/>
          </w:tcPr>
          <w:p>
            <w:r>
              <w:t>Place collection stops</w:t>
              <w:br/>
              <w:t>on a town map</w:t>
            </w:r>
          </w:p>
        </w:tc>
        <w:tc>
          <w:tcPr>
            <w:tcW w:type="dxa" w:w="1728"/>
          </w:tcPr>
          <w:p>
            <w:r>
              <w:t>Truck traces optimized</w:t>
              <w:br/>
              <w:t>collection route</w:t>
            </w:r>
          </w:p>
        </w:tc>
      </w:tr>
    </w:tbl>
    <w:p>
      <w:r>
        <w:t>Programming surface: a structured rule builder. Students write WHEN/THEN expressions from a constrained vocabulary:</w:t>
      </w:r>
    </w:p>
    <w:p>
      <w:r>
        <w:rPr>
          <w:rFonts w:ascii="Consolas" w:hAnsi="Consolas"/>
          <w:sz w:val="18"/>
        </w:rPr>
        <w:t>WHEN obstacle_detected THEN fly_up(5)</w:t>
        <w:br/>
        <w:t>WHEN battery &lt; 20 THEN return_to_base</w:t>
        <w:br/>
        <w:t>WHEN crop_ripe AND nearest &lt; 5 THEN assign_fast_drone</w:t>
      </w:r>
    </w:p>
    <w:p>
      <w:r>
        <w:t>This is not free-form JavaScript. It is a constrained expression builder. Each project defines its own vocabulary of conditions (obstacle_detected, battery_low, crop_ripe) and actions (fly_up, return_to_base, assign_fast_drone). The student drags blocks or types into a structured editor.</w:t>
      </w:r>
    </w:p>
    <w:p>
      <w:pPr>
        <w:pStyle w:val="Heading2"/>
      </w:pPr>
      <w:r>
        <w:t>Cluster C: Planner (L7, L8, L9, L10, L13)</w:t>
      </w:r>
    </w:p>
    <w:p>
      <w:r>
        <w:t>The champion learns to think ahead and manage systems. Students design neighborhoods, run surveys, and balance resources across interdependent systems.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Part</w:t>
            </w:r>
          </w:p>
        </w:tc>
        <w:tc>
          <w:tcPr>
            <w:tcW w:type="dxa" w:w="1728"/>
          </w:tcPr>
          <w:p>
            <w:r>
              <w:t>AI Concept</w:t>
            </w:r>
          </w:p>
        </w:tc>
        <w:tc>
          <w:tcPr>
            <w:tcW w:type="dxa" w:w="1728"/>
          </w:tcPr>
          <w:p>
            <w:r>
              <w:t>Student Content</w:t>
            </w:r>
          </w:p>
        </w:tc>
        <w:tc>
          <w:tcPr>
            <w:tcW w:type="dxa" w:w="1728"/>
          </w:tcPr>
          <w:p>
            <w:r>
              <w:t>Show Off Demo</w:t>
            </w:r>
          </w:p>
        </w:tc>
      </w:tr>
      <w:tr>
        <w:tc>
          <w:tcPr>
            <w:tcW w:type="dxa" w:w="1728"/>
          </w:tcPr>
          <w:p>
            <w:r>
              <w:t>L7</w:t>
            </w:r>
          </w:p>
        </w:tc>
        <w:tc>
          <w:tcPr>
            <w:tcW w:type="dxa" w:w="1728"/>
          </w:tcPr>
          <w:p>
            <w:r>
              <w:t>Transit-Brain (core)</w:t>
            </w:r>
          </w:p>
        </w:tc>
        <w:tc>
          <w:tcPr>
            <w:tcW w:type="dxa" w:w="1728"/>
          </w:tcPr>
          <w:p>
            <w:r>
              <w:t>Transfer timing,</w:t>
              <w:br/>
              <w:t>network scheduling</w:t>
            </w:r>
          </w:p>
        </w:tc>
        <w:tc>
          <w:tcPr>
            <w:tcW w:type="dxa" w:w="1728"/>
          </w:tcPr>
          <w:p>
            <w:r>
              <w:t>Class survey: when does</w:t>
              <w:br/>
              <w:t>everyone arrive/go home?</w:t>
            </w:r>
          </w:p>
        </w:tc>
        <w:tc>
          <w:tcPr>
            <w:tcW w:type="dxa" w:w="1728"/>
          </w:tcPr>
          <w:p>
            <w:r>
              <w:t>Bus network runs on</w:t>
              <w:br/>
              <w:t>student timetable</w:t>
            </w:r>
          </w:p>
        </w:tc>
      </w:tr>
      <w:tr>
        <w:tc>
          <w:tcPr>
            <w:tcW w:type="dxa" w:w="1728"/>
          </w:tcPr>
          <w:p>
            <w:r>
              <w:t>L8</w:t>
            </w:r>
          </w:p>
        </w:tc>
        <w:tc>
          <w:tcPr>
            <w:tcW w:type="dxa" w:w="1728"/>
          </w:tcPr>
          <w:p>
            <w:r>
              <w:t>Grow-Planner (core)</w:t>
            </w:r>
          </w:p>
        </w:tc>
        <w:tc>
          <w:tcPr>
            <w:tcW w:type="dxa" w:w="1728"/>
          </w:tcPr>
          <w:p>
            <w:r>
              <w:t>Forecast-driven</w:t>
              <w:br/>
              <w:t>infrastructure placement</w:t>
            </w:r>
          </w:p>
        </w:tc>
        <w:tc>
          <w:tcPr>
            <w:tcW w:type="dxa" w:w="1728"/>
          </w:tcPr>
          <w:p>
            <w:r>
              <w:t>Design their own</w:t>
              <w:br/>
              <w:t>neighborhood (map)</w:t>
            </w:r>
          </w:p>
        </w:tc>
        <w:tc>
          <w:tcPr>
            <w:tcW w:type="dxa" w:w="1728"/>
          </w:tcPr>
          <w:p>
            <w:r>
              <w:t>10-year timelapse shows</w:t>
              <w:br/>
              <w:t>zone health over time</w:t>
            </w:r>
          </w:p>
        </w:tc>
      </w:tr>
      <w:tr>
        <w:tc>
          <w:tcPr>
            <w:tcW w:type="dxa" w:w="1728"/>
          </w:tcPr>
          <w:p>
            <w:r>
              <w:t>L9</w:t>
            </w:r>
          </w:p>
        </w:tc>
        <w:tc>
          <w:tcPr>
            <w:tcW w:type="dxa" w:w="1728"/>
          </w:tcPr>
          <w:p>
            <w:r>
              <w:t>Flow-Planner (core)</w:t>
            </w:r>
          </w:p>
        </w:tc>
        <w:tc>
          <w:tcPr>
            <w:tcW w:type="dxa" w:w="1728"/>
          </w:tcPr>
          <w:p>
            <w:r>
              <w:t>Load-shifting schedule,</w:t>
              <w:br/>
              <w:t>safety reserve</w:t>
            </w:r>
          </w:p>
        </w:tc>
        <w:tc>
          <w:tcPr>
            <w:tcW w:type="dxa" w:w="1728"/>
          </w:tcPr>
          <w:p>
            <w:r>
              <w:t>Home Lab: track family</w:t>
              <w:br/>
              <w:t>water usage for an evening</w:t>
            </w:r>
          </w:p>
        </w:tc>
        <w:tc>
          <w:tcPr>
            <w:tcW w:type="dxa" w:w="1728"/>
          </w:tcPr>
          <w:p>
            <w:r>
              <w:t>Pump schedule runs a day,</w:t>
              <w:br/>
              <w:t>reserve never dips</w:t>
            </w:r>
          </w:p>
        </w:tc>
      </w:tr>
      <w:tr>
        <w:tc>
          <w:tcPr>
            <w:tcW w:type="dxa" w:w="1728"/>
          </w:tcPr>
          <w:p>
            <w:r>
              <w:t>L10</w:t>
            </w:r>
          </w:p>
        </w:tc>
        <w:tc>
          <w:tcPr>
            <w:tcW w:type="dxa" w:w="1728"/>
          </w:tcPr>
          <w:p>
            <w:r>
              <w:t>Grid-Warden (core)</w:t>
            </w:r>
          </w:p>
        </w:tc>
        <w:tc>
          <w:tcPr>
            <w:tcW w:type="dxa" w:w="1728"/>
          </w:tcPr>
          <w:p>
            <w:r>
              <w:t>Oversight of autonomous</w:t>
              <w:br/>
              <w:t>AI bidding agents</w:t>
            </w:r>
          </w:p>
        </w:tc>
        <w:tc>
          <w:tcPr>
            <w:tcW w:type="dxa" w:w="1728"/>
          </w:tcPr>
          <w:p>
            <w:r>
              <w:t>Write fairness rules after</w:t>
              <w:br/>
              <w:t>role-play town council</w:t>
            </w:r>
          </w:p>
        </w:tc>
        <w:tc>
          <w:tcPr>
            <w:tcW w:type="dxa" w:w="1728"/>
          </w:tcPr>
          <w:p>
            <w:r>
              <w:t>Power market simulation</w:t>
              <w:br/>
              <w:t>with guardrails enforced</w:t>
            </w:r>
          </w:p>
        </w:tc>
      </w:tr>
      <w:tr>
        <w:tc>
          <w:tcPr>
            <w:tcW w:type="dxa" w:w="1728"/>
          </w:tcPr>
          <w:p>
            <w:r>
              <w:t>L13</w:t>
            </w:r>
          </w:p>
        </w:tc>
        <w:tc>
          <w:tcPr>
            <w:tcW w:type="dxa" w:w="1728"/>
          </w:tcPr>
          <w:p>
            <w:r>
              <w:t>Ripple-Warden (core)</w:t>
            </w:r>
          </w:p>
        </w:tc>
        <w:tc>
          <w:tcPr>
            <w:tcW w:type="dxa" w:w="1728"/>
          </w:tcPr>
          <w:p>
            <w:r>
              <w:t>Second-order effects,</w:t>
              <w:br/>
              <w:t>side effects of fixes</w:t>
            </w:r>
          </w:p>
        </w:tc>
        <w:tc>
          <w:tcPr>
            <w:tcW w:type="dxa" w:w="1728"/>
          </w:tcPr>
          <w:p>
            <w:r>
              <w:t>Design street grid with</w:t>
              <w:br/>
              <w:t>a known jam location</w:t>
            </w:r>
          </w:p>
        </w:tc>
        <w:tc>
          <w:tcPr>
            <w:tcW w:type="dxa" w:w="1728"/>
          </w:tcPr>
          <w:p>
            <w:r>
              <w:t>Traffic flow balanced,</w:t>
              <w:br/>
              <w:t>side streets don't flood</w:t>
            </w:r>
          </w:p>
        </w:tc>
      </w:tr>
    </w:tbl>
    <w:p>
      <w:r>
        <w:t>Programming surface: parameter tables, schedule grids, allocation matrices. Spreadsheet-like interactions. Not code.</w:t>
      </w:r>
    </w:p>
    <w:p>
      <w:r>
        <w:t>Physical-world Hunt beats:</w:t>
      </w:r>
    </w:p>
    <w:p>
      <w:pPr>
        <w:pStyle w:val="ListBullet"/>
      </w:pPr>
      <w:r>
        <w:t>L7: Teacher prints a bus route map, students mark their real commute.</w:t>
      </w:r>
    </w:p>
    <w:p>
      <w:pPr>
        <w:pStyle w:val="ListBullet"/>
      </w:pPr>
      <w:r>
        <w:t>L8: Cardboard neighborhood tiles — students arrange houses, parks, shops on their desk, then recreate in the app.</w:t>
      </w:r>
    </w:p>
    <w:p>
      <w:pPr>
        <w:pStyle w:val="ListBullet"/>
      </w:pPr>
      <w:r>
        <w:t>L9: Home Lab worksheet — "Tonight, note every time your family uses water. Bring your data tomorrow."</w:t>
      </w:r>
    </w:p>
    <w:p>
      <w:pPr>
        <w:pStyle w:val="ListBullet"/>
      </w:pPr>
      <w:r>
        <w:t>L10: In-class role-play debate — one student is the power company, one is the school principal. They negotiate. Outcome becomes guardrail config.</w:t>
      </w:r>
    </w:p>
    <w:p>
      <w:pPr>
        <w:pStyle w:val="ListBullet"/>
      </w:pPr>
      <w:r>
        <w:t>L13: Draw a street grid on paper with a known traffic jam.</w:t>
      </w:r>
    </w:p>
    <w:p>
      <w:r>
        <w:t>These physical artifacts are teacher-led, low-tech, and high-value. They ground abstract AI concepts in tangible experience.</w:t>
      </w:r>
    </w:p>
    <w:p>
      <w:pPr>
        <w:pStyle w:val="Heading2"/>
      </w:pPr>
      <w:r>
        <w:t>Cluster D: Conscience (L12, L15, L17)</w:t>
      </w:r>
    </w:p>
    <w:p>
      <w:r>
        <w:t>The champion learns to judge and oversee. This cluster is the AI literacy climax — students learn that AI needs human values, human oversight, and that AI makes mistakes.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Part</w:t>
            </w:r>
          </w:p>
        </w:tc>
        <w:tc>
          <w:tcPr>
            <w:tcW w:type="dxa" w:w="1728"/>
          </w:tcPr>
          <w:p>
            <w:r>
              <w:t>AI Concept</w:t>
            </w:r>
          </w:p>
        </w:tc>
        <w:tc>
          <w:tcPr>
            <w:tcW w:type="dxa" w:w="1728"/>
          </w:tcPr>
          <w:p>
            <w:r>
              <w:t>Student Content</w:t>
            </w:r>
          </w:p>
        </w:tc>
        <w:tc>
          <w:tcPr>
            <w:tcW w:type="dxa" w:w="1728"/>
          </w:tcPr>
          <w:p>
            <w:r>
              <w:t>Show Off Demo</w:t>
            </w:r>
          </w:p>
        </w:tc>
      </w:tr>
      <w:tr>
        <w:tc>
          <w:tcPr>
            <w:tcW w:type="dxa" w:w="1728"/>
          </w:tcPr>
          <w:p>
            <w:r>
              <w:t>L12</w:t>
            </w:r>
          </w:p>
        </w:tc>
        <w:tc>
          <w:tcPr>
            <w:tcW w:type="dxa" w:w="1728"/>
          </w:tcPr>
          <w:p>
            <w:r>
              <w:t>Judgment-Core (heart)</w:t>
            </w:r>
          </w:p>
        </w:tc>
        <w:tc>
          <w:tcPr>
            <w:tcW w:type="dxa" w:w="1728"/>
          </w:tcPr>
          <w:p>
            <w:r>
              <w:t>Preference learning,</w:t>
              <w:br/>
              <w:t>value alignment</w:t>
            </w:r>
          </w:p>
        </w:tc>
        <w:tc>
          <w:tcPr>
            <w:tcW w:type="dxa" w:w="1728"/>
          </w:tcPr>
          <w:p>
            <w:r>
              <w:t>Student's own judgment</w:t>
              <w:br/>
              <w:t>calls (ethical dilemmas)</w:t>
            </w:r>
          </w:p>
        </w:tc>
        <w:tc>
          <w:tcPr>
            <w:tcW w:type="dxa" w:w="1728"/>
          </w:tcPr>
          <w:p>
            <w:r>
              <w:t>AI makes decisions based</w:t>
              <w:br/>
              <w:t>on learned values</w:t>
            </w:r>
          </w:p>
        </w:tc>
      </w:tr>
      <w:tr>
        <w:tc>
          <w:tcPr>
            <w:tcW w:type="dxa" w:w="1728"/>
          </w:tcPr>
          <w:p>
            <w:r>
              <w:t>L15</w:t>
            </w:r>
          </w:p>
        </w:tc>
        <w:tc>
          <w:tcPr>
            <w:tcW w:type="dxa" w:w="1728"/>
          </w:tcPr>
          <w:p>
            <w:r>
              <w:t>Cost-Sense (heart)</w:t>
            </w:r>
          </w:p>
        </w:tc>
        <w:tc>
          <w:tcPr>
            <w:tcW w:type="dxa" w:w="1728"/>
          </w:tcPr>
          <w:p>
            <w:r>
              <w:t>Model selection,</w:t>
              <w:br/>
              <w:t>gen-AI literacy</w:t>
            </w:r>
          </w:p>
        </w:tc>
        <w:tc>
          <w:tcPr>
            <w:tcW w:type="dxa" w:w="1728"/>
          </w:tcPr>
          <w:p>
            <w:r>
              <w:t>Write prompts, choose</w:t>
              <w:br/>
              <w:t>engines within budget</w:t>
            </w:r>
          </w:p>
        </w:tc>
        <w:tc>
          <w:tcPr>
            <w:tcW w:type="dxa" w:w="1728"/>
          </w:tcPr>
          <w:p>
            <w:r>
              <w:t>AI services demo with</w:t>
              <w:br/>
              <w:t>cost/quality trade-offs</w:t>
            </w:r>
          </w:p>
        </w:tc>
      </w:tr>
      <w:tr>
        <w:tc>
          <w:tcPr>
            <w:tcW w:type="dxa" w:w="1728"/>
          </w:tcPr>
          <w:p>
            <w:r>
              <w:t>L17</w:t>
            </w:r>
          </w:p>
        </w:tc>
        <w:tc>
          <w:tcPr>
            <w:tcW w:type="dxa" w:w="1728"/>
          </w:tcPr>
          <w:p>
            <w:r>
              <w:t>Auditor-Core (heart)</w:t>
            </w:r>
          </w:p>
        </w:tc>
        <w:tc>
          <w:tcPr>
            <w:tcW w:type="dxa" w:w="1728"/>
          </w:tcPr>
          <w:p>
            <w:r>
              <w:t>Human-in-the-loop,</w:t>
              <w:br/>
              <w:t>false positives</w:t>
            </w:r>
          </w:p>
        </w:tc>
        <w:tc>
          <w:tcPr>
            <w:tcW w:type="dxa" w:w="1728"/>
          </w:tcPr>
          <w:p>
            <w:r>
              <w:t>Cross-reference AI flags</w:t>
              <w:br/>
              <w:t>against real evidence</w:t>
            </w:r>
          </w:p>
        </w:tc>
        <w:tc>
          <w:tcPr>
            <w:tcW w:type="dxa" w:w="1728"/>
          </w:tcPr>
          <w:p>
            <w:r>
              <w:t>Fraud caught, innocent</w:t>
              <w:br/>
              <w:t>not frozen, approval high</w:t>
            </w:r>
          </w:p>
        </w:tc>
      </w:tr>
    </w:tbl>
    <w:p>
      <w:r>
        <w:t>Programming surface: judgment records. The AI learns from the student's decisions, not from written rules. L12: the student answers dilemmas, the AI learns to imitate. L15: the student writes prompts and allocates budget. L17: the student stamps approve/freeze on AI-flagged cases.</w:t>
      </w:r>
    </w:p>
    <w:p>
      <w:pPr>
        <w:pStyle w:val="Heading1"/>
      </w:pPr>
      <w:r>
        <w:t>4. The Final Showcase — Champion Reveal</w:t>
      </w:r>
    </w:p>
    <w:p>
      <w:r>
        <w:t>The entire programme culminates in a single HTML page called Champion Reveal. It reads the Champion Profile from localStorage and displays all 17 abilities as a grid of cards. This is the "AI City" — simplified to exactly what matters: the student's collection of work.</w:t>
      </w:r>
    </w:p>
    <w:p>
      <w:r>
        <w:t>What the student (and parents/teachers) see:</w:t>
      </w:r>
    </w:p>
    <w:p>
      <w:pPr>
        <w:pStyle w:val="ListBullet"/>
      </w:pPr>
      <w:r>
        <w:t>Champion illustration at the top — the robot they designed, with earned parts glowing.</w:t>
      </w:r>
    </w:p>
    <w:p>
      <w:pPr>
        <w:pStyle w:val="ListBullet"/>
      </w:pPr>
      <w:r>
        <w:t>17 ability cards in a responsive grid. Each card shows: ability name, icon, champion part, key stat (accuracy/score/items processed), and a [▶ Demo] button.</w:t>
      </w:r>
    </w:p>
    <w:p>
      <w:pPr>
        <w:pStyle w:val="ListBullet"/>
      </w:pPr>
      <w:r>
        <w:t>Tapping [▶ Demo] plays the same lightweight Show Off animation from that lesson's project half — no full simulation needed.</w:t>
      </w:r>
    </w:p>
    <w:p>
      <w:pPr>
        <w:pStyle w:val="ListBullet"/>
      </w:pPr>
      <w:r>
        <w:t>"Export Champion Card" button — generates a single-page printable PDF summary (or printable HTML) showing all abilities with stats.</w:t>
      </w:r>
    </w:p>
    <w:p>
      <w:pPr>
        <w:pStyle w:val="ListBullet"/>
      </w:pPr>
      <w:r>
        <w:t>"About me" section — the student can write a short paragraph explaining what they built and learned.</w:t>
      </w:r>
    </w:p>
    <w:p>
      <w:r>
        <w:t>The Champion Reveal page is ~300 lines of HTML/CSS/JS. No simulation engine. No server. Just a collection of what the student earned.</w:t>
      </w:r>
    </w:p>
    <w:p>
      <w:r>
        <w:t>The student presents this page during Champion Reveal Day — a showcase where they walk through their champion, explain each ability, and play a few demos for parents or the class.</w:t>
      </w:r>
    </w:p>
    <w:p>
      <w:pPr>
        <w:pStyle w:val="Heading1"/>
      </w:pPr>
      <w:r>
        <w:t>5. What We Are Not Building</w:t>
      </w:r>
    </w:p>
    <w:p>
      <w:r>
        <w:t>To keep this practical, several elements from earlier drafts are explicitly out of scope: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 building</w:t>
            </w:r>
          </w:p>
        </w:tc>
        <w:tc>
          <w:tcPr>
            <w:tcW w:type="dxa" w:w="4320"/>
          </w:tcPr>
          <w:p>
            <w:r>
              <w:t>Why</w:t>
            </w:r>
          </w:p>
        </w:tc>
      </w:tr>
      <w:tr>
        <w:tc>
          <w:tcPr>
            <w:tcW w:type="dxa" w:w="4320"/>
          </w:tcPr>
          <w:p>
            <w:r>
              <w:t>Full AI City simulation (3D city, 50+ agents, cascading failures)</w:t>
            </w:r>
          </w:p>
        </w:tc>
        <w:tc>
          <w:tcPr>
            <w:tcW w:type="dxa" w:w="4320"/>
          </w:tcPr>
          <w:p>
            <w:r>
              <w:t>Overkill for the champion showcase. Existing p5-18-ai-city already serves as an independent capstone for students who want the city simulation. The Champion system is parallel to it, not a replacement.</w:t>
            </w:r>
          </w:p>
        </w:tc>
      </w:tr>
      <w:tr>
        <w:tc>
          <w:tcPr>
            <w:tcW w:type="dxa" w:w="4320"/>
          </w:tcPr>
          <w:p>
            <w:r>
              <w:t>Two generic engines (Model + Policy)</w:t>
            </w:r>
          </w:p>
        </w:tc>
        <w:tc>
          <w:tcPr>
            <w:tcW w:type="dxa" w:w="4320"/>
          </w:tcPr>
          <w:p>
            <w:r>
              <w:t>Each project's logic is simple enough to build directly. A shared accuracy formula module (~50 lines) is sufficient. The rule builder in Body projects is custom per app.</w:t>
            </w:r>
          </w:p>
        </w:tc>
      </w:tr>
      <w:tr>
        <w:tc>
          <w:tcPr>
            <w:tcW w:type="dxa" w:w="4320"/>
          </w:tcPr>
          <w:p>
            <w:r>
              <w:t>Cluster missions (integrated stress tests)</w:t>
            </w:r>
          </w:p>
        </w:tc>
        <w:tc>
          <w:tcPr>
            <w:tcW w:type="dxa" w:w="4320"/>
          </w:tcPr>
          <w:p>
            <w:r>
              <w:t>Nice-to-have. Can be added later. Not essential for the core value.</w:t>
            </w:r>
          </w:p>
        </w:tc>
      </w:tr>
      <w:tr>
        <w:tc>
          <w:tcPr>
            <w:tcW w:type="dxa" w:w="4320"/>
          </w:tcPr>
          <w:p>
            <w:r>
              <w:t>Broken/fixed city narrative</w:t>
            </w:r>
          </w:p>
        </w:tc>
        <w:tc>
          <w:tcPr>
            <w:tcW w:type="dxa" w:w="4320"/>
          </w:tcPr>
          <w:p>
            <w:r>
              <w:t>Adds narrative depth but not functionality. The Champion Reveal page already shows achievement clearly.</w:t>
            </w:r>
          </w:p>
        </w:tc>
      </w:tr>
      <w:tr>
        <w:tc>
          <w:tcPr>
            <w:tcW w:type="dxa" w:w="4320"/>
          </w:tcPr>
          <w:p>
            <w:r>
              <w:t>Real TensorFlow.js machine learning</w:t>
            </w:r>
          </w:p>
        </w:tc>
        <w:tc>
          <w:tcPr>
            <w:tcW w:type="dxa" w:w="4320"/>
          </w:tcPr>
          <w:p>
            <w:r>
              <w:t>Simulated training (class balance formula) teaches the same concepts without a 1MB library.</w:t>
            </w:r>
          </w:p>
        </w:tc>
      </w:tr>
      <w:tr>
        <w:tc>
          <w:tcPr>
            <w:tcW w:type="dxa" w:w="4320"/>
          </w:tcPr>
          <w:p>
            <w:r>
              <w:t>AI Buddy / coaching assistant</w:t>
            </w:r>
          </w:p>
        </w:tc>
        <w:tc>
          <w:tcPr>
            <w:tcW w:type="dxa" w:w="4320"/>
          </w:tcPr>
          <w:p>
            <w:r>
              <w:t>Someone else is building this. The apps use built-in tooltips and hint text as a fallback.</w:t>
            </w:r>
          </w:p>
        </w:tc>
      </w:tr>
      <w:tr>
        <w:tc>
          <w:tcPr>
            <w:tcW w:type="dxa" w:w="4320"/>
          </w:tcPr>
          <w:p>
            <w:r>
              <w:t>Cloud deployment / shareable URLs</w:t>
            </w:r>
          </w:p>
        </w:tc>
        <w:tc>
          <w:tcPr>
            <w:tcW w:type="dxa" w:w="4320"/>
          </w:tcPr>
          <w:p>
            <w:r>
              <w:t>All apps open from file:// or localhost. Shareable hosting can be added later.</w:t>
            </w:r>
          </w:p>
        </w:tc>
      </w:tr>
    </w:tbl>
    <w:p>
      <w:pPr>
        <w:pStyle w:val="Heading1"/>
      </w:pPr>
      <w:r>
        <w:t>6. Implementation Plan</w:t>
      </w:r>
    </w:p>
    <w:p>
      <w:r>
        <w:t>Each app is a single self-contained HTML file (CSS in &lt;style&gt;, JS in &lt;script&gt;). No build step. No server. Vanilla HTML/CSS/JS, tablet-first, landscape orientation, dark dashboard theme (matching existing game convention).</w:t>
      </w:r>
    </w:p>
    <w:p>
      <w:pPr>
        <w:pStyle w:val="Heading2"/>
      </w:pPr>
      <w:r>
        <w:t>Phase 1: Foundation (days 1–2)</w:t>
      </w:r>
    </w:p>
    <w:p>
      <w:pPr>
        <w:pStyle w:val="ListBullet"/>
      </w:pPr>
      <w:r>
        <w:t>champion-profile.js — localStorage read/write module (~80 lines)</w:t>
      </w:r>
    </w:p>
    <w:p>
      <w:pPr>
        <w:pStyle w:val="ListBullet"/>
      </w:pPr>
      <w:r>
        <w:t>Champion Creator app — design robot, name it, persist appearance (~300 lines)</w:t>
      </w:r>
    </w:p>
    <w:p>
      <w:pPr>
        <w:pStyle w:val="ListBullet"/>
      </w:pPr>
      <w:r>
        <w:t>Champion Reveal page — profile reader, card grid, demo launcher (~300 lines)</w:t>
      </w:r>
    </w:p>
    <w:p>
      <w:pPr>
        <w:pStyle w:val="ListBullet"/>
      </w:pPr>
      <w:r>
        <w:t>Shared CSS shell — champion status bar, navigation, responsive grid, dark theme (~150 lines)</w:t>
      </w:r>
    </w:p>
    <w:p>
      <w:pPr>
        <w:pStyle w:val="Heading2"/>
      </w:pPr>
      <w:r>
        <w:t>Phase 2: L1 Pilot (days 3–6)</w:t>
      </w:r>
    </w:p>
    <w:p>
      <w:pPr>
        <w:pStyle w:val="ListBullet"/>
      </w:pPr>
      <w:r>
        <w:t>L1 combined app — Recycling Dataset Tycoon + Recycle-Eye</w:t>
      </w:r>
    </w:p>
    <w:p>
      <w:pPr>
        <w:pStyle w:val="ListBullet"/>
      </w:pPr>
      <w:r>
        <w:t>Learn half: 5 levels teaching class balance, data cleaning, mislabel audit, validation scoring. Counter controls, no sliders. (Matching the existing P5 prompt for "Recycling Dataset Tycoon.")</w:t>
      </w:r>
    </w:p>
    <w:p>
      <w:pPr>
        <w:pStyle w:val="ListBullet"/>
      </w:pPr>
      <w:r>
        <w:t>Build half: camera capture → sort into class buckets → train → test → Show Off conveyor belt demo → Keep (write to profile)</w:t>
      </w:r>
    </w:p>
    <w:p>
      <w:pPr>
        <w:pStyle w:val="ListBullet"/>
      </w:pPr>
      <w:r>
        <w:t>Validation: full student walkthrough on tablet. Profile roundtrip verified. Show Off demo plays correctly.</w:t>
      </w:r>
    </w:p>
    <w:p>
      <w:pPr>
        <w:pStyle w:val="Heading2"/>
      </w:pPr>
      <w:r>
        <w:t>Phase 3: Senses Cluster (days 7–12)</w:t>
      </w:r>
    </w:p>
    <w:p>
      <w:pPr>
        <w:pStyle w:val="ListBullet"/>
      </w:pPr>
      <w:r>
        <w:t>L2, L11, L14, L16 combined apps</w:t>
      </w:r>
    </w:p>
    <w:p>
      <w:pPr>
        <w:pStyle w:val="ListBullet"/>
      </w:pPr>
      <w:r>
        <w:t>All follow the L1 pattern: Learn 5 levels + Build six-beat flow</w:t>
      </w:r>
    </w:p>
    <w:p>
      <w:pPr>
        <w:pStyle w:val="ListBullet"/>
      </w:pPr>
      <w:r>
        <w:t>Camera and upload interfaces shared across apps</w:t>
      </w:r>
    </w:p>
    <w:p>
      <w:pPr>
        <w:pStyle w:val="ListBullet"/>
      </w:pPr>
      <w:r>
        <w:t>Each has a unique Show Off demo (~50 lines canvas or CSS animation)</w:t>
      </w:r>
    </w:p>
    <w:p>
      <w:pPr>
        <w:pStyle w:val="Heading2"/>
      </w:pPr>
      <w:r>
        <w:t>Phase 4: Body Cluster (days 13–20)</w:t>
      </w:r>
    </w:p>
    <w:p>
      <w:pPr>
        <w:pStyle w:val="ListBullet"/>
      </w:pPr>
      <w:r>
        <w:t>L3, L4, L5, L6 combined apps</w:t>
      </w:r>
    </w:p>
    <w:p>
      <w:pPr>
        <w:pStyle w:val="ListBullet"/>
      </w:pPr>
      <w:r>
        <w:t>These are the most complex — each requires a simulation engine for the student's authored strategy to run against</w:t>
      </w:r>
    </w:p>
    <w:p>
      <w:pPr>
        <w:pStyle w:val="ListBullet"/>
      </w:pPr>
      <w:r>
        <w:t>Rule builder UI component shared across Body apps</w:t>
      </w:r>
    </w:p>
    <w:p>
      <w:pPr>
        <w:pStyle w:val="ListBullet"/>
      </w:pPr>
      <w:r>
        <w:t>Each Show Off demo shows the strategy executing on the simulation</w:t>
      </w:r>
    </w:p>
    <w:p>
      <w:pPr>
        <w:pStyle w:val="Heading2"/>
      </w:pPr>
      <w:r>
        <w:t>Phase 5: Planner Cluster (days 21–28)</w:t>
      </w:r>
    </w:p>
    <w:p>
      <w:pPr>
        <w:pStyle w:val="ListBullet"/>
      </w:pPr>
      <w:r>
        <w:t>L7, L8, L9, L10, L13 combined apps</w:t>
      </w:r>
    </w:p>
    <w:p>
      <w:pPr>
        <w:pStyle w:val="ListBullet"/>
      </w:pPr>
      <w:r>
        <w:t>Most student content here is physical (surveys, maps, role-play) — the apps ingest that data via simple forms and grids</w:t>
      </w:r>
    </w:p>
    <w:p>
      <w:pPr>
        <w:pStyle w:val="ListBullet"/>
      </w:pPr>
      <w:r>
        <w:t>L8 requires a lightweight 10-year timelapse projector</w:t>
      </w:r>
    </w:p>
    <w:p>
      <w:pPr>
        <w:pStyle w:val="ListBullet"/>
      </w:pPr>
      <w:r>
        <w:t>L10 requires a simple bidding-agent market simulation</w:t>
      </w:r>
    </w:p>
    <w:p>
      <w:pPr>
        <w:pStyle w:val="Heading2"/>
      </w:pPr>
      <w:r>
        <w:t>Phase 6: Conscience Cluster + Launch (days 29–33)</w:t>
      </w:r>
    </w:p>
    <w:p>
      <w:pPr>
        <w:pStyle w:val="ListBullet"/>
      </w:pPr>
      <w:r>
        <w:t>L12, L15, L17 combined apps</w:t>
      </w:r>
    </w:p>
    <w:p>
      <w:pPr>
        <w:pStyle w:val="ListBullet"/>
      </w:pPr>
      <w:r>
        <w:t>These are decision-based, not simulation-heavy</w:t>
      </w:r>
    </w:p>
    <w:p>
      <w:pPr>
        <w:pStyle w:val="ListBullet"/>
      </w:pPr>
      <w:r>
        <w:t>Full integration test: create profile → complete all 17 apps → open Champion Reveal → all cards display correctly</w:t>
      </w:r>
    </w:p>
    <w:p>
      <w:pPr>
        <w:pStyle w:val="ListBullet"/>
      </w:pPr>
      <w:r>
        <w:t>Champion Reveal Day ready</w:t>
      </w:r>
    </w:p>
    <w:p>
      <w:pPr>
        <w:pStyle w:val="Heading2"/>
      </w:pPr>
      <w:r>
        <w:t>Build summary</w:t>
      </w:r>
    </w:p>
    <w:p>
      <w:r>
        <w:t>19 files total. ~33 working days for one developer. All apps follow established patterns from existing P3 games (single-file HTML, dark theme, counter controls, canvas animations).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Batch</w:t>
            </w:r>
          </w:p>
        </w:tc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Days</w:t>
            </w:r>
          </w:p>
        </w:tc>
      </w:tr>
      <w:tr>
        <w:tc>
          <w:tcPr>
            <w:tcW w:type="dxa" w:w="2880"/>
          </w:tcPr>
          <w:p>
            <w:r>
              <w:t>Foundation (Creator + Reveal + shared)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L1 pilot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L2, L11, L14, L16 (Senses)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L3, L4, L5, L6 (Body)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L7, L8, L9, L10, L13 (Planner)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L12, L15, L17 (Conscience)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Integration + testing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~33 days</w:t>
            </w:r>
          </w:p>
        </w:tc>
      </w:tr>
    </w:tbl>
    <w:p>
      <w:pPr>
        <w:pStyle w:val="Heading1"/>
      </w:pPr>
      <w:r>
        <w:t>7. Relationship to Existing Assets</w:t>
      </w:r>
    </w:p>
    <w:p>
      <w:r>
        <w:t>The P5 Champion system is new. It does not replace or modify existing games. It runs alongside them:</w:t>
      </w:r>
    </w:p>
    <w:p>
      <w:pPr>
        <w:pStyle w:val="ListBullet"/>
      </w:pPr>
      <w:r>
        <w:t>Existing P3 games (waste sorters, traffic commander, etc.) — remain as standalone games for the P3 track. Reference for P5 game mechanics but not reused.</w:t>
      </w:r>
    </w:p>
    <w:p>
      <w:pPr>
        <w:pStyle w:val="ListBullet"/>
      </w:pPr>
      <w:r>
        <w:t>Existing p5-18-ai-city (AI City Architect) — remains as an independent capstone simulation. The Champion Reveal page is a separate, simpler showcase. A student could complete both the AI City Architect capstone AND the Champion system — they teach different skills (systems-thinking vs. AI configuration and ownership).</w:t>
      </w:r>
    </w:p>
    <w:p>
      <w:pPr>
        <w:pStyle w:val="ListBullet"/>
      </w:pPr>
      <w:r>
        <w:t>Existing source lesson prompts (summary.md + prompt.md per lesson) — these define the P5 difficulty level and AI concepts. The Learn half of each combined app should align with the existing P5 prompt for that lesson.</w:t>
      </w:r>
    </w:p>
    <w:p>
      <w:pPr>
        <w:pStyle w:val="ListBullet"/>
      </w:pPr>
      <w:r>
        <w:t>CAPSTONE-SHARED-CONVENTIONS.md — extend with a section on the Champion Profile API spec. The dark dashboard theme and touch-target sizes carry over.</w:t>
      </w:r>
    </w:p>
    <w:p>
      <w:pPr>
        <w:pStyle w:val="Heading1"/>
      </w:pPr>
      <w:r>
        <w:t>8. Open Decisions</w:t>
      </w:r>
    </w:p>
    <w:p>
      <w:pPr>
        <w:pStyle w:val="ListBullet"/>
      </w:pPr>
      <w:r>
        <w:t>L8 Grow-Planner — the 10-year timelapse projector: should it be a simple bar chart advancing (easy to build) or a more visual neighborhood aging animation (more engaging, more work)?</w:t>
      </w:r>
    </w:p>
    <w:p>
      <w:pPr>
        <w:pStyle w:val="ListBullet"/>
      </w:pPr>
      <w:r>
        <w:t>L15 Cost-Sense — "write prompts" suggests a generative AI component. Without the AI Buddy, this needs a lightweight alternative. Possible options: pre-seeded outputs for different engine tiers (bronze/cheap = blocky low quality, gold/expensive = high quality), or simulated generation based on prompt length/keywords.</w:t>
      </w:r>
    </w:p>
    <w:p>
      <w:pPr>
        <w:pStyle w:val="ListBullet"/>
      </w:pPr>
      <w:r>
        <w:t>Rule builder for Body cluster — should it be block-based (drag blocks together) or text-based (type into a structured editor)? Block-based is more accessible for beginners. Text-based is closer to real programming. The choice affects development time in Phase 4.</w:t>
      </w:r>
    </w:p>
    <w:p>
      <w:pPr>
        <w:pStyle w:val="ListBullet"/>
      </w:pPr>
      <w:r>
        <w:t>Champion Card export — printed page or digital only? A print layout adds CSS complexity but enables parent-night physical handouts.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